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33D0E9C3" ns2:textId="33B3BB83" w:rsidR="00C410C1" w:rsidRDefault="00F765B9" w:rsidP="00F765B9">
      <w:pPr>
        <w:spacing w:after="20" w:line="360" w:lineRule="auto"/>
        <w:jc w:val="center"/>
      </w:pPr>
      <w:r>
        <w:rPr>
          <w:noProof/>
        </w:rPr>
        <w:drawing>
          <ns3:anchor distT="0" distB="0" distL="114300" distR="114300" simplePos="0" relativeHeight="251654656" behindDoc="0" locked="0" layoutInCell="1" allowOverlap="1" ns4:anchorId="753F5E1D" ns4:editId="7FD28B21">
            <ns3:simplePos x="0" y="0"/>
            <ns3:positionH relativeFrom="column">
              <ns3:posOffset>3175</ns3:posOffset>
            </ns3:positionH>
            <ns3:positionV relativeFrom="paragraph">
              <ns3:posOffset>7620</ns3:posOffset>
            </ns3:positionV>
            <ns3:extent cx="720000" cy="852816"/>
            <ns3:effectExtent l="0" t="0" r="4445" b="4445"/>
            <ns3:wrapNone/>
            <ns3:docPr id="548416379" name="Picture 548416379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age1.jpg"/>
                    <ns6:cNvPicPr/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20000" cy="85281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 w:rsidR="00000000">
        <w:rPr>
          <w:b/>
          <w:sz w:val="16"/>
        </w:rPr>
        <w:t>PEMERINTAH PROVINSI JAWA BARAT</w:t>
      </w:r>
    </w:p>
    <w:p ns2:paraId="70A49FED" ns2:textId="112D70A7" w:rsidR="00C410C1" w:rsidRDefault="00F765B9" w:rsidP="00F765B9">
      <w:pPr>
        <w:spacing w:after="20" w:line="360" w:lineRule="auto"/>
        <w:jc w:val="center"/>
      </w:pPr>
      <w:r>
        <w:rPr>
          <w:noProof/>
        </w:rPr>
        <w:drawing>
          <ns3:anchor distT="0" distB="0" distL="114300" distR="114300" simplePos="0" relativeHeight="251663872" behindDoc="0" locked="0" layoutInCell="1" allowOverlap="1" ns4:anchorId="66E31525" ns4:editId="5BB9A0EA">
            <ns3:simplePos x="0" y="0"/>
            <ns3:positionH relativeFrom="column">
              <ns3:posOffset>6207125</ns3:posOffset>
            </ns3:positionH>
            <ns3:positionV relativeFrom="paragraph">
              <ns3:posOffset>3810</ns3:posOffset>
            </ns3:positionV>
            <ns3:extent cx="719455" cy="719455"/>
            <ns3:effectExtent l="0" t="0" r="4445" b="4445"/>
            <ns3:wrapNone/>
            <ns3:docPr id="1258273922" name="Picture 125827392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age2.png"/>
                    <ns6:cNvPicPr/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19455" cy="71945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 w:rsidR="00000000">
        <w:rPr>
          <w:b/>
          <w:sz w:val="16"/>
        </w:rPr>
        <w:t>DINAS PENDIDIKAN</w:t>
      </w:r>
    </w:p>
    <w:p ns2:paraId="769828E0" ns2:textId="28BF7CF8" w:rsidR="00C410C1" w:rsidRDefault="00000000" w:rsidP="00F765B9">
      <w:pPr>
        <w:spacing w:after="20" w:line="360" w:lineRule="auto"/>
        <w:jc w:val="center"/>
      </w:pPr>
      <w:r>
        <w:rPr>
          <w:b/>
          <w:sz w:val="16"/>
        </w:rPr>
        <w:t>SEKOLAH MENENGAH KEJURUAN (SMK) GLOBAL PERSADA MANDIRI KOTA BEKASI</w:t>
      </w:r>
    </w:p>
    <w:p ns2:paraId="46651B3A" ns2:textId="51921675" w:rsidR="00C410C1" w:rsidRDefault="00000000" w:rsidP="00F765B9">
      <w:pPr>
        <w:spacing w:after="20" w:line="360" w:lineRule="auto"/>
        <w:jc w:val="center"/>
      </w:pPr>
      <w:r>
        <w:rPr>
          <w:sz w:val="16"/>
        </w:rPr>
        <w:t>Jl. MEKARSARI NO.05 BEKASI JAYA, BEKASI TIMUR, KOTA BEKASI 17112</w:t>
      </w:r>
    </w:p>
    <w:p ns2:paraId="2FD251AB" ns2:textId="07580F18" w:rsidR="00C410C1" w:rsidRDefault="00000000" w:rsidP="00F765B9">
      <w:pPr>
        <w:spacing w:after="20" w:line="360" w:lineRule="auto"/>
        <w:jc w:val="center"/>
      </w:pPr>
      <w:r>
        <w:rPr>
          <w:sz w:val="16"/>
        </w:rPr>
        <w:t>Telp. 021 - 881429899, Email : smkgpm.info@gmail.com</w:t>
      </w:r>
    </w:p>
    <w:p ns2:paraId="3293DF8B" ns2:textId="77777777" w:rsidR="00C410C1" w:rsidRDefault="00000000" w:rsidP="00F765B9">
      <w:pPr>
        <w:spacing w:after="20" w:line="360" w:lineRule="auto"/>
        <w:jc w:val="center"/>
      </w:pPr>
      <w:r>
        <w:rPr>
          <w:b/>
          <w:sz w:val="16"/>
        </w:rPr>
        <w:t>LAPORAN HASIL BELAJAR</w:t>
      </w:r>
    </w:p>
    <w:p ns2:paraId="6DF3A9D7" ns2:textId="77777777" w:rsidR="00C410C1" w:rsidRDefault="00000000" w:rsidP="00F765B9">
      <w:pPr>
        <w:spacing w:after="20" w:line="360" w:lineRule="auto"/>
        <w:jc w:val="center"/>
      </w:pPr>
      <w:r>
        <w:rPr>
          <w:b/>
          <w:sz w:val="16"/>
        </w:rPr>
        <w:t>ASESMEN SUMATIF TENGAH SEMESTER</w:t>
      </w:r>
    </w:p>
    <w:p ns2:paraId="37C78ED9" ns2:textId="77777777" w:rsidR="00C410C1" w:rsidRDefault="00000000" w:rsidP="00F765B9">
      <w:pPr>
        <w:spacing w:after="20" w:line="360" w:lineRule="auto"/>
        <w:jc w:val="center"/>
      </w:pPr>
      <w:r>
        <w:rPr>
          <w:b/>
          <w:sz w:val="16"/>
        </w:rPr>
        <w:t>TAHUN AJARAN 2025/2026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32"/>
        <w:gridCol w:w="1707"/>
        <w:gridCol w:w="2397"/>
        <w:gridCol w:w="1739"/>
        <w:gridCol w:w="1707"/>
        <w:gridCol w:w="1758"/>
      </w:tblGrid>
      <w:tr w:rsidR="00C410C1" ns2:paraId="41F546C6" ns2:textId="77777777">
        <w:trPr>
          <w:cantSplit/>
        </w:trPr>
        <w:tc>
          <w:tcPr>
            <w:tcW w:w="1794" w:type="dxa"/>
            <w:vAlign w:val="center"/>
          </w:tcPr>
          <w:p ns2:paraId="7DBFEA7A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Nama Peserta Didik</w:t>
            </w:r>
          </w:p>
        </w:tc>
        <w:tc>
          <w:tcPr>
            <w:tcW w:w="1794" w:type="dxa"/>
            <w:vAlign w:val="center"/>
          </w:tcPr>
          <w:p ns2:paraId="46934DBF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:</w:t>
            </w:r>
          </w:p>
        </w:tc>
        <w:tc>
          <w:tcPr>
            <w:tcW w:w="1794" w:type="dxa"/>
            <w:vAlign w:val="center"/>
          </w:tcPr>
          <w:p ns2:paraId="1C1A62F1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{{nama_siswa}}</w:t>
            </w:r>
          </w:p>
        </w:tc>
        <w:tc>
          <w:tcPr>
            <w:tcW w:w="1794" w:type="dxa"/>
            <w:vAlign w:val="center"/>
          </w:tcPr>
          <w:p ns2:paraId="3B528720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Fase</w:t>
            </w:r>
          </w:p>
        </w:tc>
        <w:tc>
          <w:tcPr>
            <w:tcW w:w="1794" w:type="dxa"/>
            <w:vAlign w:val="center"/>
          </w:tcPr>
          <w:p ns2:paraId="6816ACB7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:</w:t>
            </w:r>
          </w:p>
        </w:tc>
        <w:tc>
          <w:tcPr>
            <w:tcW w:w="1794" w:type="dxa"/>
            <w:vAlign w:val="center"/>
          </w:tcPr>
          <w:p ns2:paraId="48ECDD5E" ns2:textId="5978D268" w:rsidR="00C410C1" w:rsidRDefault="00F765B9" w:rsidP="00F765B9">
            <w:pPr>
              <w:spacing w:line="360" w:lineRule="auto"/>
            </w:pPr>
            <w:r>
              <w:t>___________</w:t>
            </w:r>
          </w:p>
        </w:tc>
      </w:tr>
      <w:tr w:rsidR="00C410C1" ns2:paraId="6D090E87" ns2:textId="77777777">
        <w:trPr>
          <w:cantSplit/>
        </w:trPr>
        <w:tc>
          <w:tcPr>
            <w:tcW w:w="1794" w:type="dxa"/>
            <w:vAlign w:val="center"/>
          </w:tcPr>
          <w:p ns2:paraId="79A8FBC8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NISN</w:t>
            </w:r>
          </w:p>
        </w:tc>
        <w:tc>
          <w:tcPr>
            <w:tcW w:w="1794" w:type="dxa"/>
            <w:vAlign w:val="center"/>
          </w:tcPr>
          <w:p ns2:paraId="62D03066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:</w:t>
            </w:r>
          </w:p>
        </w:tc>
        <w:tc>
          <w:tcPr>
            <w:tcW w:w="1794" w:type="dxa"/>
            <w:vAlign w:val="center"/>
          </w:tcPr>
          <w:p ns2:paraId="67DDA5EC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{{nisn}}</w:t>
            </w:r>
          </w:p>
        </w:tc>
        <w:tc>
          <w:tcPr>
            <w:tcW w:w="1794" w:type="dxa"/>
            <w:vAlign w:val="center"/>
          </w:tcPr>
          <w:p ns2:paraId="3D334C04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Kelas</w:t>
            </w:r>
          </w:p>
        </w:tc>
        <w:tc>
          <w:tcPr>
            <w:tcW w:w="1794" w:type="dxa"/>
            <w:vAlign w:val="center"/>
          </w:tcPr>
          <w:p ns2:paraId="73F803E6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:</w:t>
            </w:r>
          </w:p>
        </w:tc>
        <w:tc>
          <w:tcPr>
            <w:tcW w:w="1794" w:type="dxa"/>
            <w:vAlign w:val="center"/>
          </w:tcPr>
          <w:p ns2:paraId="0CBA9594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{{kelas}}</w:t>
            </w:r>
          </w:p>
        </w:tc>
      </w:tr>
      <w:tr w:rsidR="00C410C1" ns2:paraId="4735CBB2" ns2:textId="77777777">
        <w:trPr>
          <w:cantSplit/>
        </w:trPr>
        <w:tc>
          <w:tcPr>
            <w:tcW w:w="1794" w:type="dxa"/>
            <w:vAlign w:val="center"/>
          </w:tcPr>
          <w:p ns2:paraId="0F7F40FD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Nama Sekolah</w:t>
            </w:r>
          </w:p>
        </w:tc>
        <w:tc>
          <w:tcPr>
            <w:tcW w:w="1794" w:type="dxa"/>
            <w:vAlign w:val="center"/>
          </w:tcPr>
          <w:p ns2:paraId="1FECEBC6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:</w:t>
            </w:r>
          </w:p>
        </w:tc>
        <w:tc>
          <w:tcPr>
            <w:tcW w:w="1794" w:type="dxa"/>
            <w:vAlign w:val="center"/>
          </w:tcPr>
          <w:p ns2:paraId="5F1DD7CE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{{nama_sekolah}}</w:t>
            </w:r>
          </w:p>
        </w:tc>
        <w:tc>
          <w:tcPr>
            <w:tcW w:w="1794" w:type="dxa"/>
            <w:vAlign w:val="center"/>
          </w:tcPr>
          <w:p ns2:paraId="16ECE19D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Semester</w:t>
            </w:r>
          </w:p>
        </w:tc>
        <w:tc>
          <w:tcPr>
            <w:tcW w:w="1794" w:type="dxa"/>
            <w:vAlign w:val="center"/>
          </w:tcPr>
          <w:p ns2:paraId="18980D78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:</w:t>
            </w:r>
          </w:p>
        </w:tc>
        <w:tc>
          <w:tcPr>
            <w:tcW w:w="1794" w:type="dxa"/>
            <w:vAlign w:val="center"/>
          </w:tcPr>
          <w:p ns2:paraId="1C49685F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{{semester}}</w:t>
            </w:r>
          </w:p>
        </w:tc>
      </w:tr>
      <w:tr w:rsidR="00C410C1" ns2:paraId="65B9FEEF" ns2:textId="77777777">
        <w:trPr>
          <w:cantSplit/>
        </w:trPr>
        <w:tc>
          <w:tcPr>
            <w:tcW w:w="1794" w:type="dxa"/>
            <w:vAlign w:val="center"/>
          </w:tcPr>
          <w:p ns2:paraId="75D43491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Alamat</w:t>
            </w:r>
          </w:p>
        </w:tc>
        <w:tc>
          <w:tcPr>
            <w:tcW w:w="1794" w:type="dxa"/>
            <w:vAlign w:val="center"/>
          </w:tcPr>
          <w:p ns2:paraId="68F194C3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:</w:t>
            </w:r>
          </w:p>
        </w:tc>
        <w:tc>
          <w:tcPr>
            <w:tcW w:w="1794" w:type="dxa"/>
            <w:vAlign w:val="center"/>
          </w:tcPr>
          <w:p ns2:paraId="16E4E0DF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{{alamat_sekolah}}</w:t>
            </w:r>
          </w:p>
        </w:tc>
        <w:tc>
          <w:tcPr>
            <w:tcW w:w="1794" w:type="dxa"/>
            <w:vAlign w:val="center"/>
          </w:tcPr>
          <w:p ns2:paraId="6593914B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Tahun Ajaran</w:t>
            </w:r>
          </w:p>
        </w:tc>
        <w:tc>
          <w:tcPr>
            <w:tcW w:w="1794" w:type="dxa"/>
            <w:vAlign w:val="center"/>
          </w:tcPr>
          <w:p ns2:paraId="6939D29E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:</w:t>
            </w:r>
          </w:p>
        </w:tc>
        <w:tc>
          <w:tcPr>
            <w:tcW w:w="1794" w:type="dxa"/>
            <w:vAlign w:val="center"/>
          </w:tcPr>
          <w:p ns2:paraId="6A51F893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2025 / 2026</w:t>
            </w:r>
          </w:p>
        </w:tc>
      </w:tr>
    </w:tbl>
    <w:p ns2:paraId="2B76075E" ns2:textId="77777777" w:rsidR="00C410C1" w:rsidRDefault="00000000" w:rsidP="00F765B9">
      <w:pPr>
        <w:spacing w:after="20" w:line="360" w:lineRule="auto"/>
      </w:pPr>
      <w:r>
        <w:rPr>
          <w:b/>
          <w:sz w:val="16"/>
        </w:rPr>
        <w:t>I. INTRAKULIKULER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1794"/>
        <w:gridCol w:w="1794"/>
        <w:gridCol w:w="1794"/>
      </w:tblGrid>
      <w:tr w:rsidR="00C410C1" ns2:paraId="39BB5D41" ns2:textId="77777777">
        <w:trPr>
          <w:cantSplit/>
        </w:trPr>
        <w:tc>
          <w:tcPr>
            <w:tcW w:w="1794" w:type="dxa"/>
            <w:shd w:val="clear" w:color="auto" w:fill="D9EAF7"/>
            <w:vAlign w:val="center"/>
          </w:tcPr>
          <w:p ns2:paraId="6A05743E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1794" w:type="dxa"/>
            <w:shd w:val="clear" w:color="auto" w:fill="D9EAF7"/>
            <w:vAlign w:val="center"/>
          </w:tcPr>
          <w:p ns2:paraId="6E495938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MATA PELAJARAN</w:t>
            </w:r>
          </w:p>
        </w:tc>
        <w:tc>
          <w:tcPr>
            <w:tcW w:w="1794" w:type="dxa"/>
            <w:shd w:val="clear" w:color="auto" w:fill="D9EAF7"/>
            <w:vAlign w:val="center"/>
          </w:tcPr>
          <w:p ns2:paraId="0EF0AC5D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NILAI FORMATIF (30%)</w:t>
            </w:r>
          </w:p>
        </w:tc>
        <w:tc>
          <w:tcPr>
            <w:tcW w:w="1794" w:type="dxa"/>
            <w:shd w:val="clear" w:color="auto" w:fill="D9EAF7"/>
            <w:vAlign w:val="center"/>
          </w:tcPr>
          <w:p ns2:paraId="4211185E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NILAI PRAKTIK (40%)</w:t>
            </w:r>
          </w:p>
        </w:tc>
        <w:tc>
          <w:tcPr>
            <w:tcW w:w="1794" w:type="dxa"/>
            <w:shd w:val="clear" w:color="auto" w:fill="D9EAF7"/>
            <w:vAlign w:val="center"/>
          </w:tcPr>
          <w:p ns2:paraId="24E0AAE9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NILAI PTS (30%)</w:t>
            </w:r>
          </w:p>
        </w:tc>
        <w:tc>
          <w:tcPr>
            <w:tcW w:w="1794" w:type="dxa"/>
            <w:shd w:val="clear" w:color="auto" w:fill="D9EAF7"/>
            <w:vAlign w:val="center"/>
          </w:tcPr>
          <w:p ns2:paraId="5A098189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NILAI AKHIR</w:t>
            </w:r>
          </w:p>
        </w:tc>
      </w:tr>
      <w:tr w:rsidR="00C410C1" ns2:paraId="57F50EA3" ns2:textId="77777777">
        <w:trPr>
          <w:cantSplit/>
        </w:trPr>
        <w:tc>
          <w:tcPr>
            <w:tcW w:w="10764" w:type="dxa"/>
            <w:gridSpan w:val="6"/>
            <w:shd w:val="clear" w:color="auto" w:fill="D9EAF7"/>
            <w:vAlign w:val="center"/>
          </w:tcPr>
          <w:p ns2:paraId="63F56373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A. MATA PELAJARAN UMUM</w:t>
            </w:r>
          </w:p>
        </w:tc>
      </w:tr>
      <w:tr w:rsidR="00C410C1" ns2:paraId="3AE8453C" ns2:textId="77777777">
        <w:trPr>
          <w:cantSplit/>
        </w:trPr>
        <w:tc>
          <w:tcPr>
            <w:tcW w:w="1794" w:type="dxa"/>
            <w:vAlign w:val="center"/>
          </w:tcPr>
          <w:p ns2:paraId="6F3F7793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{{#mapel_a}}{{no_urut}}</w:t>
            </w:r>
          </w:p>
        </w:tc>
        <w:tc>
          <w:tcPr>
            <w:tcW w:w="1794" w:type="dxa"/>
            <w:vAlign w:val="center"/>
          </w:tcPr>
          <w:p ns2:paraId="70DB45F9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{{nama}}</w:t>
            </w:r>
          </w:p>
        </w:tc>
        <w:tc>
          <w:tcPr>
            <w:tcW w:w="1794" w:type="dxa"/>
            <w:vAlign w:val="center"/>
          </w:tcPr>
          <w:p ns2:paraId="2718602A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{{formatif}}</w:t>
            </w:r>
          </w:p>
        </w:tc>
        <w:tc>
          <w:tcPr>
            <w:tcW w:w="1794" w:type="dxa"/>
            <w:vAlign w:val="center"/>
          </w:tcPr>
          <w:p ns2:paraId="6D2DE4BA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{{praktik}}</w:t>
            </w:r>
          </w:p>
        </w:tc>
        <w:tc>
          <w:tcPr>
            <w:tcW w:w="1794" w:type="dxa"/>
            <w:vAlign w:val="center"/>
          </w:tcPr>
          <w:p ns2:paraId="14AC99A0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{{pts}}</w:t>
            </w:r>
          </w:p>
        </w:tc>
        <w:tc>
          <w:tcPr>
            <w:tcW w:w="1794" w:type="dxa"/>
            <w:vAlign w:val="center"/>
          </w:tcPr>
          <w:p ns2:paraId="3C8E51E3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{{nilai_akhir}}{{/mapel_a}}</w:t>
            </w:r>
          </w:p>
        </w:tc>
      </w:tr>
      <w:tr w:rsidR="00C410C1" ns2:paraId="64E7F9DD" ns2:textId="77777777">
        <w:trPr>
          <w:cantSplit/>
        </w:trPr>
        <w:tc>
          <w:tcPr>
            <w:tcW w:w="10764" w:type="dxa"/>
            <w:gridSpan w:val="6"/>
            <w:shd w:val="clear" w:color="auto" w:fill="D9EAF7"/>
            <w:vAlign w:val="center"/>
          </w:tcPr>
          <w:p ns2:paraId="72F966C1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B. MATA PELAJARAN KEJURUAN</w:t>
            </w:r>
          </w:p>
        </w:tc>
      </w:tr>
      <w:tr w:rsidR="00C410C1" ns2:paraId="132533E2" ns2:textId="77777777">
        <w:trPr>
          <w:cantSplit/>
        </w:trPr>
        <w:tc>
          <w:tcPr>
            <w:tcW w:w="1794" w:type="dxa"/>
            <w:vAlign w:val="center"/>
          </w:tcPr>
          <w:p ns2:paraId="326987F3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{{#mapel_b}}{{no_urut}}</w:t>
            </w:r>
          </w:p>
        </w:tc>
        <w:tc>
          <w:tcPr>
            <w:tcW w:w="1794" w:type="dxa"/>
            <w:vAlign w:val="center"/>
          </w:tcPr>
          <w:p ns2:paraId="15914800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{{nama}}</w:t>
            </w:r>
          </w:p>
        </w:tc>
        <w:tc>
          <w:tcPr>
            <w:tcW w:w="1794" w:type="dxa"/>
            <w:vAlign w:val="center"/>
          </w:tcPr>
          <w:p ns2:paraId="0183EFDC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{{formatif}}</w:t>
            </w:r>
          </w:p>
        </w:tc>
        <w:tc>
          <w:tcPr>
            <w:tcW w:w="1794" w:type="dxa"/>
            <w:vAlign w:val="center"/>
          </w:tcPr>
          <w:p ns2:paraId="3D9585D1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{{praktik}}</w:t>
            </w:r>
          </w:p>
        </w:tc>
        <w:tc>
          <w:tcPr>
            <w:tcW w:w="1794" w:type="dxa"/>
            <w:vAlign w:val="center"/>
          </w:tcPr>
          <w:p ns2:paraId="2C3B73ED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{{pts}}</w:t>
            </w:r>
          </w:p>
        </w:tc>
        <w:tc>
          <w:tcPr>
            <w:tcW w:w="1794" w:type="dxa"/>
            <w:vAlign w:val="center"/>
          </w:tcPr>
          <w:p ns2:paraId="7FDB1799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{{nilai_akhir}}{{/mapel_b}}</w:t>
            </w:r>
          </w:p>
        </w:tc>
      </w:tr>
      <w:tr w:rsidR="00C410C1" ns2:paraId="5664456E" ns2:textId="77777777">
        <w:trPr>
          <w:cantSplit/>
        </w:trPr>
        <w:tc>
          <w:tcPr>
            <w:tcW w:w="10764" w:type="dxa"/>
            <w:gridSpan w:val="6"/>
            <w:shd w:val="clear" w:color="auto" w:fill="D9EAF7"/>
            <w:vAlign w:val="center"/>
          </w:tcPr>
          <w:p ns2:paraId="1B52E693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C. MUATAN LOKAL</w:t>
            </w:r>
          </w:p>
        </w:tc>
      </w:tr>
      <w:tr w:rsidR="00C410C1" ns2:paraId="5F568466" ns2:textId="77777777">
        <w:trPr>
          <w:cantSplit/>
        </w:trPr>
        <w:tc>
          <w:tcPr>
            <w:tcW w:w="1794" w:type="dxa"/>
            <w:vAlign w:val="center"/>
          </w:tcPr>
          <w:p ns2:paraId="5FC8775C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{{#mapel_c}}{{no_urut}}</w:t>
            </w:r>
          </w:p>
        </w:tc>
        <w:tc>
          <w:tcPr>
            <w:tcW w:w="1794" w:type="dxa"/>
            <w:vAlign w:val="center"/>
          </w:tcPr>
          <w:p ns2:paraId="2897DB91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{{nama}}</w:t>
            </w:r>
          </w:p>
        </w:tc>
        <w:tc>
          <w:tcPr>
            <w:tcW w:w="1794" w:type="dxa"/>
            <w:vAlign w:val="center"/>
          </w:tcPr>
          <w:p ns2:paraId="64CF06AA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{{formatif}}</w:t>
            </w:r>
          </w:p>
        </w:tc>
        <w:tc>
          <w:tcPr>
            <w:tcW w:w="1794" w:type="dxa"/>
            <w:vAlign w:val="center"/>
          </w:tcPr>
          <w:p ns2:paraId="753FA26A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{{praktik}}</w:t>
            </w:r>
          </w:p>
        </w:tc>
        <w:tc>
          <w:tcPr>
            <w:tcW w:w="1794" w:type="dxa"/>
            <w:vAlign w:val="center"/>
          </w:tcPr>
          <w:p ns2:paraId="2546A39C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{{pts}}</w:t>
            </w:r>
          </w:p>
        </w:tc>
        <w:tc>
          <w:tcPr>
            <w:tcW w:w="1794" w:type="dxa"/>
            <w:vAlign w:val="center"/>
          </w:tcPr>
          <w:p ns2:paraId="21FF6F1E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{{nilai_akhir}}{{/mapel_c}}</w:t>
            </w:r>
          </w:p>
        </w:tc>
      </w:tr>
    </w:tbl>
    <w:p ns2:paraId="1522273B" ns2:textId="77777777" w:rsidR="00C410C1" w:rsidRDefault="00000000" w:rsidP="00F765B9">
      <w:pPr>
        <w:spacing w:after="20" w:line="360" w:lineRule="auto"/>
      </w:pPr>
      <w:r>
        <w:rPr>
          <w:sz w:val="16"/>
        </w:rPr>
        <w:t xml:space="preserve">Jumlah : {{jumlah_nilai}}          Rata-rata : {{rata_rata}}</w:t>
      </w:r>
    </w:p>
    <w:p ns2:paraId="5A47C4AB" ns2:textId="77777777" w:rsidR="00C410C1" w:rsidRDefault="00000000" w:rsidP="00F765B9">
      <w:pPr>
        <w:spacing w:after="20" w:line="360" w:lineRule="auto"/>
      </w:pPr>
      <w:r>
        <w:rPr>
          <w:b/>
          <w:sz w:val="16"/>
        </w:rPr>
        <w:t>II. KOKURIKULER</w:t>
      </w:r>
    </w:p>
    <w:p ns2:paraId="0E50C3D8" ns2:textId="77777777" w:rsidR="00C410C1" w:rsidRDefault="00000000" w:rsidP="00F765B9">
      <w:pPr>
        <w:spacing w:after="20" w:line="360" w:lineRule="auto"/>
      </w:pPr>
      <w:proofErr w:type="spellStart"/>
      <w:r>
        <w:rPr>
          <w:sz w:val="16"/>
        </w:rPr>
        <w:t xml:space="preserve">Deskripsi Perkembangan Siswa : {{kokurikuler}}</w:t>
      </w:r>
      <w:proofErr w:type="spellEnd"/>
      <w:r>
        <w:rPr>
          <w:sz w:val="16"/>
        </w:rPr>
        <w:t xml:space="preserve"/>
      </w:r>
      <w:proofErr w:type="spellStart"/>
      <w:r>
        <w:rPr>
          <w:sz w:val="16"/>
        </w:rPr>
        <w:t/>
      </w:r>
      <w:proofErr w:type="spellEnd"/>
      <w:r>
        <w:rPr>
          <w:sz w:val="16"/>
        </w:rPr>
        <w:t xml:space="preserve"/>
      </w:r>
      <w:proofErr w:type="spellStart"/>
      <w:r>
        <w:rPr>
          <w:sz w:val="16"/>
        </w:rPr>
        <w:t/>
      </w:r>
      <w:proofErr w:type="spellEnd"/>
      <w:r>
        <w:rPr>
          <w:sz w:val="16"/>
        </w:rPr>
        <w:t/>
      </w:r>
      <w:r>
        <w:rPr>
          <w:sz w:val="16"/>
        </w:rPr>
        <w:br/>
        <w:t/>
      </w:r>
    </w:p>
    <w:p ns2:paraId="4B75E247" ns2:textId="77777777" w:rsidR="00C410C1" w:rsidRDefault="00000000" w:rsidP="00F765B9">
      <w:pPr>
        <w:spacing w:after="20" w:line="360" w:lineRule="auto"/>
      </w:pPr>
      <w:r>
        <w:rPr>
          <w:b/>
          <w:sz w:val="16"/>
        </w:rPr>
        <w:t>III. EKSTRAKURIKULER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C410C1" ns2:paraId="6B85125E" ns2:textId="77777777">
        <w:trPr>
          <w:cantSplit/>
        </w:trPr>
        <w:tc>
          <w:tcPr>
            <w:tcW w:w="2691" w:type="dxa"/>
            <w:shd w:val="clear" w:color="auto" w:fill="D9EAF7"/>
            <w:vAlign w:val="center"/>
          </w:tcPr>
          <w:p ns2:paraId="0476891A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2691" w:type="dxa"/>
            <w:shd w:val="clear" w:color="auto" w:fill="D9EAF7"/>
            <w:vAlign w:val="center"/>
          </w:tcPr>
          <w:p ns2:paraId="52764C9D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Kegiatan</w:t>
            </w:r>
          </w:p>
        </w:tc>
        <w:tc>
          <w:tcPr>
            <w:tcW w:w="2691" w:type="dxa"/>
            <w:shd w:val="clear" w:color="auto" w:fill="D9EAF7"/>
            <w:vAlign w:val="center"/>
          </w:tcPr>
          <w:p ns2:paraId="1F65F648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Predikat</w:t>
            </w:r>
          </w:p>
        </w:tc>
        <w:tc>
          <w:tcPr>
            <w:tcW w:w="2691" w:type="dxa"/>
            <w:shd w:val="clear" w:color="auto" w:fill="D9EAF7"/>
            <w:vAlign w:val="center"/>
          </w:tcPr>
          <w:p ns2:paraId="25A5FA6E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>Keterangan</w:t>
            </w:r>
          </w:p>
        </w:tc>
      </w:tr>
      <w:tr w:rsidR="00C410C1" ns2:paraId="573A0470" ns2:textId="77777777">
        <w:trPr>
          <w:cantSplit/>
        </w:trPr>
        <w:tc>
          <w:tcPr>
            <w:tcW w:w="2691" w:type="dxa"/>
            <w:vAlign w:val="center"/>
          </w:tcPr>
          <w:p ns2:paraId="6B1E9A21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{{#ekskul}}{{no}}</w:t>
            </w:r>
          </w:p>
        </w:tc>
        <w:tc>
          <w:tcPr>
            <w:tcW w:w="2691" w:type="dxa"/>
            <w:vAlign w:val="center"/>
          </w:tcPr>
          <w:p ns2:paraId="100BD91B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{{kegiatan}}</w:t>
            </w:r>
          </w:p>
        </w:tc>
        <w:tc>
          <w:tcPr>
            <w:tcW w:w="2691" w:type="dxa"/>
            <w:vAlign w:val="center"/>
          </w:tcPr>
          <w:p ns2:paraId="319490B0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{{predikat}}</w:t>
            </w:r>
          </w:p>
        </w:tc>
        <w:tc>
          <w:tcPr>
            <w:tcW w:w="2691" w:type="dxa"/>
            <w:vAlign w:val="center"/>
          </w:tcPr>
          <w:p ns2:paraId="2B7F8C67" ns2:textId="77777777" w:rsidR="00C410C1" w:rsidRDefault="00000000" w:rsidP="00F765B9">
            <w:pPr>
              <w:spacing w:line="360" w:lineRule="auto"/>
            </w:pPr>
            <w:r>
              <w:rPr>
                <w:sz w:val="14"/>
              </w:rPr>
              <w:t xml:space="preserve">{{keterangan}}{{/ekskul}}</w:t>
            </w:r>
          </w:p>
        </w:tc>
      </w:tr>
    </w:tbl>
    <w:p ns2:paraId="1A1F5AEE" ns2:textId="77777777" w:rsidR="00C410C1" w:rsidRDefault="00000000" w:rsidP="00F765B9">
      <w:pPr>
        <w:spacing w:after="20" w:line="360" w:lineRule="auto"/>
      </w:pPr>
      <w:r>
        <w:rPr>
          <w:b/>
          <w:sz w:val="16"/>
        </w:rPr>
        <w:t>IV. KETIDAKHADIRAN</w:t>
      </w:r>
    </w:p>
    <w:p ns2:paraId="3FF013FC" ns2:textId="77777777" w:rsidR="00C410C1" w:rsidRDefault="00000000" w:rsidP="00F765B9">
      <w:pPr>
        <w:spacing w:after="20" w:line="360" w:lineRule="auto"/>
      </w:pPr>
      <w:r>
        <w:rPr>
          <w:sz w:val="16"/>
        </w:rPr>
        <w:t xml:space="preserve">Sakit : {{sakit}} hari          Izin : {{izin}} hari          Tanpa Keterangan : {{tanpa_keterangan}} hari</w:t>
      </w:r>
    </w:p>
    <w:p ns2:paraId="783B74DF" ns2:textId="77777777" w:rsidR="00C410C1" w:rsidRDefault="00000000" w:rsidP="00F765B9">
      <w:pPr>
        <w:spacing w:after="20" w:line="360" w:lineRule="auto"/>
      </w:pPr>
      <w:r>
        <w:rPr>
          <w:b/>
          <w:sz w:val="16"/>
        </w:rPr>
        <w:t>VI. CATATAN WALI KELAS</w:t>
      </w:r>
    </w:p>
    <w:p ns2:paraId="1BFF9669" ns2:textId="77777777" w:rsidR="00C410C1" w:rsidRDefault="00000000" w:rsidP="00F765B9">
      <w:pPr>
        <w:spacing w:after="20" w:line="360" w:lineRule="auto"/>
      </w:pPr>
      <w:r>
        <w:rPr>
          <w:sz w:val="16"/>
        </w:rPr>
        <w:t xml:space="preserve">{{catatan_walas}}</w:t>
      </w:r>
      <w:r>
        <w:rPr>
          <w:sz w:val="16"/>
        </w:rPr>
        <w:br/>
        <w:t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002"/>
        <w:gridCol w:w="4002"/>
        <w:gridCol w:w="2824"/>
      </w:tblGrid>
      <w:tr w:rsidR="00F765B9" ns2:paraId="53477D08" ns2:textId="3109DF16" w:rsidTr="00F765B9">
        <w:trPr>
          <w:cantSplit/>
          <w:trHeight w:val="556"/>
        </w:trPr>
        <w:tc>
          <w:tcPr>
            <w:tcW w:w="4002" w:type="dxa"/>
            <w:vAlign w:val="center"/>
          </w:tcPr>
          <w:p ns2:paraId="3739F650" ns2:textId="77777777" w:rsidR="00F765B9" w:rsidRDefault="00F765B9" w:rsidP="00F765B9">
            <w:pPr>
              <w:spacing w:line="360" w:lineRule="auto"/>
              <w:jc w:val="center"/>
            </w:pPr>
            <w:r>
              <w:rPr>
                <w:sz w:val="14"/>
              </w:rPr>
              <w:t>Orang Tua / Wali Siswa,</w:t>
            </w:r>
          </w:p>
        </w:tc>
        <w:tc>
          <w:tcPr>
            <w:tcW w:w="4002" w:type="dxa"/>
            <w:vAlign w:val="center"/>
          </w:tcPr>
          <w:p ns2:paraId="45AB2F6F" ns2:textId="77777777" w:rsidR="00F765B9" w:rsidRDefault="00F765B9" w:rsidP="00F765B9">
            <w:pPr>
              <w:spacing w:line="360" w:lineRule="auto"/>
              <w:jc w:val="center"/>
            </w:pPr>
            <w:r>
              <w:rPr>
                <w:sz w:val="14"/>
              </w:rPr>
              <w:t>Mengetahui,</w:t>
            </w:r>
            <w:r>
              <w:rPr>
                <w:sz w:val="14"/>
              </w:rPr>
              <w:br/>
              <w:t>Kepala Sekolah</w:t>
            </w:r>
          </w:p>
        </w:tc>
        <w:tc>
          <w:tcPr>
            <w:tcW w:w="2824" w:type="dxa"/>
          </w:tcPr>
          <w:p ns2:paraId="62C00BFB" ns2:textId="2E86C0C8" w:rsidR="00F765B9" w:rsidRDefault="00F765B9" w:rsidP="00F765B9">
            <w:pPr>
              <w:spacing w:line="360" w:lineRule="auto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Wali </w:t>
            </w:r>
            <w:proofErr w:type="spellStart"/>
            <w:r>
              <w:rPr>
                <w:sz w:val="14"/>
              </w:rPr>
              <w:t>Kelas</w:t>
            </w:r>
            <w:proofErr w:type="spellEnd"/>
          </w:p>
        </w:tc>
      </w:tr>
      <w:tr w:rsidR="00F765B9" ns2:paraId="37E6066D" ns2:textId="04DF9D36" w:rsidTr="00F765B9">
        <w:trPr>
          <w:cantSplit/>
          <w:trHeight w:val="289"/>
        </w:trPr>
        <w:tc>
          <w:tcPr>
            <w:tcW w:w="4002" w:type="dxa"/>
            <w:vAlign w:val="center"/>
          </w:tcPr>
          <w:p ns2:paraId="78946F39" ns2:textId="77777777" w:rsidR="00F765B9" w:rsidRDefault="00F765B9" w:rsidP="00F765B9">
            <w:pPr>
              <w:spacing w:line="360" w:lineRule="auto"/>
              <w:jc w:val="center"/>
            </w:pPr>
          </w:p>
        </w:tc>
        <w:tc>
          <w:tcPr>
            <w:tcW w:w="4002" w:type="dxa"/>
            <w:vAlign w:val="center"/>
          </w:tcPr>
          <w:p ns2:paraId="717BDD4F" ns2:textId="77777777" w:rsidR="00F765B9" w:rsidRDefault="00F765B9" w:rsidP="00F765B9">
            <w:pPr>
              <w:spacing w:line="360" w:lineRule="auto"/>
              <w:jc w:val="center"/>
            </w:pPr>
          </w:p>
        </w:tc>
        <w:tc>
          <w:tcPr>
            <w:tcW w:w="2824" w:type="dxa"/>
          </w:tcPr>
          <w:p ns2:paraId="119ED1B3" ns2:textId="77777777" w:rsidR="00F765B9" w:rsidRDefault="00F765B9" w:rsidP="00F765B9">
            <w:pPr>
              <w:spacing w:line="360" w:lineRule="auto"/>
              <w:jc w:val="center"/>
            </w:pPr>
          </w:p>
        </w:tc>
      </w:tr>
      <w:tr w:rsidR="00F765B9" ns2:paraId="62E9380F" ns2:textId="5B398F37" w:rsidTr="00F765B9">
        <w:trPr>
          <w:cantSplit/>
          <w:trHeight w:val="278"/>
        </w:trPr>
        <w:tc>
          <w:tcPr>
            <w:tcW w:w="4002" w:type="dxa"/>
            <w:vAlign w:val="center"/>
          </w:tcPr>
          <w:p ns2:paraId="0E915EA4" ns2:textId="77777777" w:rsidR="00F765B9" w:rsidRDefault="00F765B9" w:rsidP="00F765B9">
            <w:pPr>
              <w:spacing w:line="360" w:lineRule="auto"/>
              <w:jc w:val="center"/>
            </w:pPr>
            <w:r>
              <w:rPr>
                <w:sz w:val="14"/>
              </w:rPr>
              <w:t>(........................................)</w:t>
            </w:r>
          </w:p>
        </w:tc>
        <w:tc>
          <w:tcPr>
            <w:tcW w:w="4002" w:type="dxa"/>
            <w:vAlign w:val="center"/>
          </w:tcPr>
          <w:p ns2:paraId="79E86149" ns2:textId="2D81DBA8" w:rsidR="00F765B9" w:rsidRDefault="00F765B9" w:rsidP="00F765B9">
            <w:pPr>
              <w:spacing w:line="360" w:lineRule="auto"/>
              <w:jc w:val="center"/>
            </w:pPr>
            <w:r>
              <w:rPr>
                <w:sz w:val="14"/>
              </w:rPr>
              <w:t xml:space="preserve">( {{kepala_sekolah}} )</w:t>
            </w:r>
          </w:p>
        </w:tc>
        <w:tc>
          <w:tcPr>
            <w:tcW w:w="2824" w:type="dxa"/>
          </w:tcPr>
          <w:p ns2:paraId="4A381994" ns2:textId="69D4847C" w:rsidR="00F765B9" w:rsidRDefault="00F765B9" w:rsidP="00F765B9">
            <w:pPr>
              <w:spacing w:line="360" w:lineRule="auto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( {{wali_kelas}} )</w:t>
            </w:r>
          </w:p>
        </w:tc>
      </w:tr>
      <w:tr w:rsidR="00F765B9" ns2:paraId="01584E17" ns2:textId="04AF9239" w:rsidTr="00F765B9">
        <w:trPr>
          <w:cantSplit/>
          <w:trHeight w:val="289"/>
        </w:trPr>
        <w:tc>
          <w:tcPr>
            <w:tcW w:w="4002" w:type="dxa"/>
            <w:vAlign w:val="center"/>
          </w:tcPr>
          <w:p ns2:paraId="2818921C" ns2:textId="77777777" w:rsidR="00F765B9" w:rsidRDefault="00F765B9" w:rsidP="00F765B9">
            <w:pPr>
              <w:spacing w:line="360" w:lineRule="auto"/>
              <w:jc w:val="center"/>
            </w:pPr>
          </w:p>
        </w:tc>
        <w:tc>
          <w:tcPr>
            <w:tcW w:w="4002" w:type="dxa"/>
            <w:vAlign w:val="center"/>
          </w:tcPr>
          <w:p ns2:paraId="51A9FCE9" ns2:textId="77777777" w:rsidR="00F765B9" w:rsidRDefault="00F765B9" w:rsidP="00F765B9">
            <w:pPr>
              <w:spacing w:line="360" w:lineRule="auto"/>
              <w:jc w:val="center"/>
            </w:pPr>
            <w:r>
              <w:rPr>
                <w:sz w:val="14"/>
              </w:rPr>
              <w:t xml:space="preserve"/>
            </w:r>
          </w:p>
        </w:tc>
        <w:tc>
          <w:tcPr>
            <w:tcW w:w="2824" w:type="dxa"/>
          </w:tcPr>
          <w:p ns2:paraId="5E8939A5" ns2:textId="77777777" w:rsidR="00F765B9" w:rsidRDefault="00F765B9" w:rsidP="00F765B9">
            <w:pPr>
              <w:spacing w:line="360" w:lineRule="auto"/>
              <w:jc w:val="center"/>
              <w:rPr>
                <w:sz w:val="14"/>
              </w:rPr>
            </w:pPr>
          </w:p>
        </w:tc>
      </w:tr>
    </w:tbl>
    <w:p ns2:paraId="3A6127A4" ns2:textId="6569C3A1" w:rsidR="00C410C1" w:rsidRDefault="00C410C1" w:rsidP="002B6DEC">
      <w:pPr>
        <w:spacing w:after="20" w:line="360" w:lineRule="auto"/>
      </w:pPr>
    </w:p>
    <w:sectPr w:rsidR="00C410C1" w:rsidSect="00034616">
      <w:headerReference w:type="default" ns7:id="rId10"/>
      <w:pgSz w:w="11906" w:h="16838"/>
      <w:pgMar w:top="397" w:right="425" w:bottom="369" w:left="425" w:header="142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C6CB8" w14:textId="77777777" w:rsidR="009F7703" w:rsidRDefault="009F7703">
      <w:pPr>
        <w:spacing w:line="240" w:lineRule="auto"/>
      </w:pPr>
      <w:r>
        <w:separator/>
      </w:r>
    </w:p>
  </w:endnote>
  <w:endnote w:type="continuationSeparator" w:id="0">
    <w:p w14:paraId="75761659" w14:textId="77777777" w:rsidR="009F7703" w:rsidRDefault="009F7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CA08B" w14:textId="77777777" w:rsidR="009F7703" w:rsidRDefault="009F7703">
      <w:pPr>
        <w:spacing w:line="240" w:lineRule="auto"/>
      </w:pPr>
      <w:r>
        <w:separator/>
      </w:r>
    </w:p>
  </w:footnote>
  <w:footnote w:type="continuationSeparator" w:id="0">
    <w:p w14:paraId="005B37EC" w14:textId="77777777" w:rsidR="009F7703" w:rsidRDefault="009F77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955905">
    <w:abstractNumId w:val="8"/>
  </w:num>
  <w:num w:numId="2" w16cid:durableId="910042138">
    <w:abstractNumId w:val="6"/>
  </w:num>
  <w:num w:numId="3" w16cid:durableId="1331133232">
    <w:abstractNumId w:val="5"/>
  </w:num>
  <w:num w:numId="4" w16cid:durableId="2124104829">
    <w:abstractNumId w:val="4"/>
  </w:num>
  <w:num w:numId="5" w16cid:durableId="789472795">
    <w:abstractNumId w:val="7"/>
  </w:num>
  <w:num w:numId="6" w16cid:durableId="792748524">
    <w:abstractNumId w:val="3"/>
  </w:num>
  <w:num w:numId="7" w16cid:durableId="678047496">
    <w:abstractNumId w:val="2"/>
  </w:num>
  <w:num w:numId="8" w16cid:durableId="1310595342">
    <w:abstractNumId w:val="1"/>
  </w:num>
  <w:num w:numId="9" w16cid:durableId="55732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DEC"/>
    <w:rsid w:val="00326F90"/>
    <w:rsid w:val="009F7703"/>
    <w:rsid w:val="00AA1D8D"/>
    <w:rsid w:val="00B47730"/>
    <w:rsid w:val="00C410C1"/>
    <w:rsid w:val="00CB0664"/>
    <w:rsid w:val="00DA7644"/>
    <w:rsid w:val="00F765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E4BF28"/>
  <w14:defaultImageDpi w14:val="300"/>
  <w15:docId w15:val="{F7D7D369-0E62-4AAC-8C7C-220EDC95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16" w:lineRule="auto"/>
    </w:pPr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Thalia TIA</cp:lastModifiedBy>
  <cp:revision>2</cp:revision>
  <dcterms:created xsi:type="dcterms:W3CDTF">2026-09-17T10:37:00Z</dcterms:created>
  <dcterms:modified xsi:type="dcterms:W3CDTF">2026-09-17T10:37:00Z</dcterms:modified>
  <cp:category/>
</cp:coreProperties>
</file>